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Kenpo Flashcards Web Server – Conversation Chronology &amp; Change Log</w:t>
      </w:r>
    </w:p>
    <w:p>
      <w:pPr>
        <w:jc w:val="center"/>
      </w:pPr>
      <w:r>
        <w:t>Chronological reconstruction of the changes, goals, and outputs discussed in this chat.</w:t>
      </w:r>
    </w:p>
    <w:p/>
    <w:p>
      <w:pPr>
        <w:jc w:val="center"/>
      </w:pPr>
      <w:r>
        <w:rPr>
          <w:i/>
        </w:rPr>
        <w:t>Generated: 2026-01-12 07:40:59</w:t>
      </w:r>
    </w:p>
    <w:p>
      <w:r>
        <w:br w:type="page"/>
      </w:r>
    </w:p>
    <w:p>
      <w:pPr>
        <w:pStyle w:val="Heading1"/>
      </w:pPr>
      <w:r>
        <w:t>Projects covered</w:t>
      </w:r>
    </w:p>
    <w:p>
      <w:r>
        <w:rPr>
          <w:b/>
        </w:rPr>
        <w:t>1) KenpoFlashcardsWebServer (core Flask web app)</w:t>
        <w:br/>
      </w:r>
      <w:r>
        <w:rPr>
          <w:b/>
        </w:rPr>
        <w:t>2) Service Tray version (Option A2 – tray icon/background runner)</w:t>
        <w:br/>
      </w:r>
      <w:r>
        <w:rPr>
          <w:b/>
        </w:rPr>
        <w:t>3) Packaged Desktop builds (EXE/MSI packaging)</w:t>
        <w:br/>
      </w:r>
      <w:r>
        <w:rPr>
          <w:b/>
        </w:rPr>
        <w:t>4) GitHub repo scaffolding (README/CHANGELOG/LICENSE/CONTRIBUTING/SECURITY/.github workflows)</w:t>
        <w:br/>
      </w:r>
    </w:p>
    <w:p/>
    <w:p>
      <w:pPr>
        <w:pStyle w:val="Heading1"/>
      </w:pPr>
      <w:r>
        <w:t>How to read this document</w:t>
      </w:r>
    </w:p>
    <w:p>
      <w:r>
        <w:t>Entries are listed in the order they occurred in this conversation. When an exact timestamp was visible in your logs, it is included. If a change occurred without an explicit timestamp shown, it is marked as Approx.</w:t>
      </w:r>
    </w:p>
    <w:p>
      <w:r>
        <w:br w:type="page"/>
      </w:r>
    </w:p>
    <w:p>
      <w:pPr>
        <w:pStyle w:val="Heading1"/>
      </w:pPr>
      <w:r>
        <w:t>Chronological log</w:t>
      </w:r>
    </w:p>
    <w:p>
      <w:pPr>
        <w:pStyle w:val="Heading2"/>
      </w:pPr>
      <w:r>
        <w:t>2026-01-07 (from logs) – KenpoFlashcardsWebServer (core)</w:t>
      </w:r>
    </w:p>
    <w:p>
      <w:r>
        <w:rPr>
          <w:b/>
        </w:rPr>
        <w:t>Goals / Issues</w:t>
      </w:r>
    </w:p>
    <w:p>
      <w:pPr>
        <w:pStyle w:val="ListBullet"/>
      </w:pPr>
      <w:r>
        <w:t>Fix Python SyntaxError in app.py (invalid escaping inside a string).</w:t>
      </w:r>
    </w:p>
    <w:p>
      <w:pPr>
        <w:pStyle w:val="ListBullet"/>
      </w:pPr>
      <w:r>
        <w:t>Confirm server boots and UI loads (Flask on port 8009).</w:t>
      </w:r>
    </w:p>
    <w:p>
      <w:r>
        <w:rPr>
          <w:b/>
        </w:rPr>
        <w:t>Updates / Fixes</w:t>
      </w:r>
    </w:p>
    <w:p>
      <w:pPr>
        <w:pStyle w:val="ListBullet"/>
      </w:pPr>
      <w:r>
        <w:t>Repaired the broken string/JSON prompt construction that caused the SyntaxError.</w:t>
      </w:r>
    </w:p>
    <w:p>
      <w:pPr>
        <w:pStyle w:val="ListBullet"/>
      </w:pPr>
      <w:r>
        <w:t>Verified the server successfully served /, /styles.css, /app.js, and API endpoints.</w:t>
      </w:r>
    </w:p>
    <w:p>
      <w:r>
        <w:rPr>
          <w:b/>
        </w:rPr>
        <w:t>Outputs / Files</w:t>
      </w:r>
    </w:p>
    <w:p>
      <w:pPr>
        <w:pStyle w:val="ListBullet"/>
      </w:pPr>
      <w:r>
        <w:t>Iterative zips produced during debugging (various “updated” builds).</w:t>
      </w:r>
    </w:p>
    <w:p/>
    <w:p>
      <w:pPr>
        <w:pStyle w:val="Heading2"/>
      </w:pPr>
      <w:r>
        <w:t>2026-01-07 to 2026-01-08 (Approx) – Breakdowns feature (modal + AI auto-fill)</w:t>
      </w:r>
    </w:p>
    <w:p>
      <w:r>
        <w:rPr>
          <w:b/>
        </w:rPr>
        <w:t>Goals / Issues</w:t>
      </w:r>
    </w:p>
    <w:p>
      <w:pPr>
        <w:pStyle w:val="ListBullet"/>
      </w:pPr>
      <w:r>
        <w:t>Fix “Random order” and card count layout (‘smooshed together’).</w:t>
      </w:r>
    </w:p>
    <w:p>
      <w:pPr>
        <w:pStyle w:val="ListBullet"/>
      </w:pPr>
      <w:r>
        <w:t>Reduce toggle size to match text.</w:t>
      </w:r>
    </w:p>
    <w:p>
      <w:pPr>
        <w:pStyle w:val="ListBullet"/>
      </w:pPr>
      <w:r>
        <w:t>Resolve Breakdown modal errors about missing GEMINI_API_KEY; make OpenAI-only path usable.</w:t>
      </w:r>
    </w:p>
    <w:p>
      <w:pPr>
        <w:pStyle w:val="ListBullet"/>
      </w:pPr>
      <w:r>
        <w:t>Make breakdown list buttons icon-only (outside modal).</w:t>
      </w:r>
    </w:p>
    <w:p>
      <w:r>
        <w:rPr>
          <w:b/>
        </w:rPr>
        <w:t>Updates / Fixes</w:t>
      </w:r>
    </w:p>
    <w:p>
      <w:pPr>
        <w:pStyle w:val="ListBullet"/>
      </w:pPr>
      <w:r>
        <w:t>Adjusted layout so card count and random order appear cleanly without overlapping.</w:t>
      </w:r>
    </w:p>
    <w:p>
      <w:pPr>
        <w:pStyle w:val="ListBullet"/>
      </w:pPr>
      <w:r>
        <w:t>Converted certain breakdown buttons to icon-only per request.</w:t>
      </w:r>
    </w:p>
    <w:p>
      <w:pPr>
        <w:pStyle w:val="ListBullet"/>
      </w:pPr>
      <w:r>
        <w:t>Improved AI auto-fill fallback behavior and error messaging when Gemini key is not set.</w:t>
      </w:r>
    </w:p>
    <w:p>
      <w:pPr>
        <w:pStyle w:val="ListBullet"/>
      </w:pPr>
      <w:r>
        <w:t>Added / validated OpenAI-based breakdown auto-fill flow.</w:t>
      </w:r>
    </w:p>
    <w:p>
      <w:r>
        <w:rPr>
          <w:b/>
        </w:rPr>
        <w:t>Outputs / Files</w:t>
      </w:r>
    </w:p>
    <w:p>
      <w:pPr>
        <w:pStyle w:val="ListBullet"/>
      </w:pPr>
      <w:r>
        <w:t>KenpoFlashcardsWeb_fixed_breakdown_icons.zip (icon-only breakdown buttons)</w:t>
      </w:r>
    </w:p>
    <w:p>
      <w:pPr>
        <w:pStyle w:val="ListBullet"/>
      </w:pPr>
      <w:r>
        <w:t>Subsequent updated zips leading to working OpenAI auto-fill</w:t>
      </w:r>
    </w:p>
    <w:p/>
    <w:p>
      <w:pPr>
        <w:pStyle w:val="Heading2"/>
      </w:pPr>
      <w:r>
        <w:t>2026-01-08 (Approx) – Definition-side term breakdown display</w:t>
      </w:r>
    </w:p>
    <w:p>
      <w:r>
        <w:rPr>
          <w:b/>
        </w:rPr>
        <w:t>Goals / Issues</w:t>
      </w:r>
    </w:p>
    <w:p>
      <w:pPr>
        <w:pStyle w:val="ListBullet"/>
      </w:pPr>
      <w:r>
        <w:t>Add an option to show literal meaning + term breakdown on the definition side of cards.</w:t>
      </w:r>
    </w:p>
    <w:p>
      <w:pPr>
        <w:pStyle w:val="ListBullet"/>
      </w:pPr>
      <w:r>
        <w:t>Default OFF; show nothing if breakdown is blank / missing.</w:t>
      </w:r>
    </w:p>
    <w:p>
      <w:pPr>
        <w:pStyle w:val="ListBullet"/>
      </w:pPr>
      <w:r>
        <w:t>Make this controllable via settings (not per-page UI checkbox).</w:t>
      </w:r>
    </w:p>
    <w:p>
      <w:r>
        <w:rPr>
          <w:b/>
        </w:rPr>
        <w:t>Updates / Fixes</w:t>
      </w:r>
    </w:p>
    <w:p>
      <w:pPr>
        <w:pStyle w:val="ListBullet"/>
      </w:pPr>
      <w:r>
        <w:t>Introduced settings-driven display of breakdown info on the definition side.</w:t>
      </w:r>
    </w:p>
    <w:p>
      <w:pPr>
        <w:pStyle w:val="ListBullet"/>
      </w:pPr>
      <w:r>
        <w:t>Ensured blank breakdowns render nothing (no empty section).</w:t>
      </w:r>
    </w:p>
    <w:p>
      <w:pPr>
        <w:pStyle w:val="ListBullet"/>
      </w:pPr>
      <w:r>
        <w:t>Moved breakdown display controls into Settings; default off.</w:t>
      </w:r>
    </w:p>
    <w:p>
      <w:r>
        <w:rPr>
          <w:b/>
        </w:rPr>
        <w:t>Outputs / Files</w:t>
      </w:r>
    </w:p>
    <w:p>
      <w:pPr>
        <w:pStyle w:val="ListBullet"/>
      </w:pPr>
      <w:r>
        <w:t>Updated zips leading to visible settings toggle(s) for breakdown display.</w:t>
      </w:r>
    </w:p>
    <w:p/>
    <w:p>
      <w:pPr>
        <w:pStyle w:val="Heading2"/>
      </w:pPr>
      <w:r>
        <w:t>2026-01-08 (Approx) – Admin permissions for breakdown overwrites</w:t>
      </w:r>
    </w:p>
    <w:p>
      <w:r>
        <w:rPr>
          <w:b/>
        </w:rPr>
        <w:t>Goals / Issues</w:t>
      </w:r>
    </w:p>
    <w:p>
      <w:pPr>
        <w:pStyle w:val="ListBullet"/>
      </w:pPr>
      <w:r>
        <w:t>Only user ‘sidscri’ can overwrite saved breakdown data (treat as admin).</w:t>
      </w:r>
    </w:p>
    <w:p>
      <w:r>
        <w:rPr>
          <w:b/>
        </w:rPr>
        <w:t>Updates / Fixes</w:t>
      </w:r>
    </w:p>
    <w:p>
      <w:pPr>
        <w:pStyle w:val="ListBullet"/>
      </w:pPr>
      <w:r>
        <w:t>Added server-side enforcement so only admin user can overwrite breakdown entries; others can view/use but not overwrite.</w:t>
      </w:r>
    </w:p>
    <w:p>
      <w:r>
        <w:rPr>
          <w:b/>
        </w:rPr>
        <w:t>Outputs / Files</w:t>
      </w:r>
    </w:p>
    <w:p>
      <w:pPr>
        <w:pStyle w:val="ListBullet"/>
      </w:pPr>
      <w:r>
        <w:t>KenpoFlashcardsWeb_updated16.zip (admin overwrite enforcement)</w:t>
      </w:r>
    </w:p>
    <w:p/>
    <w:p>
      <w:pPr>
        <w:pStyle w:val="Heading2"/>
      </w:pPr>
      <w:r>
        <w:t>2026-01-08 to 2026-01-09 (Approx) – Settings re-org and defaults</w:t>
      </w:r>
    </w:p>
    <w:p>
      <w:r>
        <w:rPr>
          <w:b/>
        </w:rPr>
        <w:t>Goals / Issues</w:t>
      </w:r>
    </w:p>
    <w:p>
      <w:pPr>
        <w:pStyle w:val="ListBullet"/>
      </w:pPr>
      <w:r>
        <w:t>Move breakdown info checkbox from study UI into Settings.</w:t>
      </w:r>
    </w:p>
    <w:p>
      <w:pPr>
        <w:pStyle w:val="ListBullet"/>
      </w:pPr>
      <w:r>
        <w:t>Have per-tab (Unlearned/Unsure/Learned) controls plus an Apply-to-all option that disables the per-tab toggles unless enabled.</w:t>
      </w:r>
    </w:p>
    <w:p>
      <w:pPr>
        <w:pStyle w:val="ListBullet"/>
      </w:pPr>
      <w:r>
        <w:t>Rename ‘Definition first’ -&gt; ‘Reverse the cards (Definition first)’ and move out of ‘Random order by tab’ section.</w:t>
      </w:r>
    </w:p>
    <w:p>
      <w:pPr>
        <w:pStyle w:val="ListBullet"/>
      </w:pPr>
      <w:r>
        <w:t>Make label/description spacing tighter for small screens.</w:t>
      </w:r>
    </w:p>
    <w:p>
      <w:pPr>
        <w:pStyle w:val="ListBullet"/>
      </w:pPr>
      <w:r>
        <w:t>Default settings should match screenshot provided; ‘Reset settings to defaults’ should restore those defaults.</w:t>
      </w:r>
    </w:p>
    <w:p>
      <w:r>
        <w:rPr>
          <w:b/>
        </w:rPr>
        <w:t>Updates / Fixes</w:t>
      </w:r>
    </w:p>
    <w:p>
      <w:pPr>
        <w:pStyle w:val="ListBullet"/>
      </w:pPr>
      <w:r>
        <w:t>Reorganized Settings sections and renamed controls.</w:t>
      </w:r>
    </w:p>
    <w:p>
      <w:pPr>
        <w:pStyle w:val="ListBullet"/>
      </w:pPr>
      <w:r>
        <w:t>Implemented Apply-to-all logic that greys out individual toggles when global is on (while keeping the disabled controls visible).</w:t>
      </w:r>
    </w:p>
    <w:p>
      <w:pPr>
        <w:pStyle w:val="ListBullet"/>
      </w:pPr>
      <w:r>
        <w:t>Tuned spacing for better small-device readability.</w:t>
      </w:r>
    </w:p>
    <w:p>
      <w:pPr>
        <w:pStyle w:val="ListBullet"/>
      </w:pPr>
      <w:r>
        <w:t>Aligned Reset-to-defaults behavior with the requested default set.</w:t>
      </w:r>
    </w:p>
    <w:p>
      <w:r>
        <w:rPr>
          <w:b/>
        </w:rPr>
        <w:t>Outputs / Files</w:t>
      </w:r>
    </w:p>
    <w:p>
      <w:pPr>
        <w:pStyle w:val="ListBullet"/>
      </w:pPr>
      <w:r>
        <w:t>KenpoFlashcardsWeb_updated17.zip (settings re-org + apply-all behavior)</w:t>
      </w:r>
    </w:p>
    <w:p/>
    <w:p>
      <w:pPr>
        <w:pStyle w:val="Heading2"/>
      </w:pPr>
      <w:r>
        <w:t>2026-01-09 (Approx) – Python 3.8 compatibility fix</w:t>
      </w:r>
    </w:p>
    <w:p>
      <w:r>
        <w:rPr>
          <w:b/>
        </w:rPr>
        <w:t>Goals / Issues</w:t>
      </w:r>
    </w:p>
    <w:p>
      <w:pPr>
        <w:pStyle w:val="ListBullet"/>
      </w:pPr>
      <w:r>
        <w:t>Fix TypeError from Python 3.8: ‘unsupported operand type(s) for |: type and NoneType’ (PEP 604 unions).</w:t>
      </w:r>
    </w:p>
    <w:p>
      <w:r>
        <w:rPr>
          <w:b/>
        </w:rPr>
        <w:t>Updates / Fixes</w:t>
      </w:r>
    </w:p>
    <w:p>
      <w:pPr>
        <w:pStyle w:val="ListBullet"/>
      </w:pPr>
      <w:r>
        <w:t>Replaced PEP 604 type union hints (dict|None) with typing.Optional / typing.Tuple style annotations compatible with Python 3.8.</w:t>
      </w:r>
    </w:p>
    <w:p>
      <w:r>
        <w:rPr>
          <w:b/>
        </w:rPr>
        <w:t>Outputs / Files</w:t>
      </w:r>
    </w:p>
    <w:p>
      <w:pPr>
        <w:pStyle w:val="ListBullet"/>
      </w:pPr>
      <w:r>
        <w:t>KenpoFlashcardsWeb_groupsfix_defaults_model_py38.zip</w:t>
      </w:r>
    </w:p>
    <w:p/>
    <w:p>
      <w:pPr>
        <w:pStyle w:val="Heading2"/>
      </w:pPr>
      <w:r>
        <w:t>2026-01-09 to 2026-01-10 (Approx) – UI fixes: random toggle placement + dropdown styling</w:t>
      </w:r>
    </w:p>
    <w:p>
      <w:r>
        <w:rPr>
          <w:b/>
        </w:rPr>
        <w:t>Goals / Issues</w:t>
      </w:r>
    </w:p>
    <w:p>
      <w:pPr>
        <w:pStyle w:val="ListBullet"/>
      </w:pPr>
      <w:r>
        <w:t>Move Random order toggle + refresh icon to desired location near card count.</w:t>
      </w:r>
    </w:p>
    <w:p>
      <w:pPr>
        <w:pStyle w:val="ListBullet"/>
      </w:pPr>
      <w:r>
        <w:t>Fix white ‘Select group…’ dropdown so options are readable on dark theme.</w:t>
      </w:r>
    </w:p>
    <w:p>
      <w:pPr>
        <w:pStyle w:val="ListBullet"/>
      </w:pPr>
      <w:r>
        <w:t>Fix JS error: updateRandomStudyUI is not defined (regression).</w:t>
      </w:r>
    </w:p>
    <w:p>
      <w:r>
        <w:rPr>
          <w:b/>
        </w:rPr>
        <w:t>Updates / Fixes</w:t>
      </w:r>
    </w:p>
    <w:p>
      <w:pPr>
        <w:pStyle w:val="ListBullet"/>
      </w:pPr>
      <w:r>
        <w:t>Repositioned Random order toggle and refresh icon to align with card count.</w:t>
      </w:r>
    </w:p>
    <w:p>
      <w:pPr>
        <w:pStyle w:val="ListBullet"/>
      </w:pPr>
      <w:r>
        <w:t>Applied dark-theme styles to select dropdown and options list.</w:t>
      </w:r>
    </w:p>
    <w:p>
      <w:pPr>
        <w:pStyle w:val="ListBullet"/>
      </w:pPr>
      <w:r>
        <w:t>Restored/implemented missing JS function to remove runtime error.</w:t>
      </w:r>
    </w:p>
    <w:p>
      <w:r>
        <w:rPr>
          <w:b/>
        </w:rPr>
        <w:t>Outputs / Files</w:t>
      </w:r>
    </w:p>
    <w:p>
      <w:pPr>
        <w:pStyle w:val="ListBullet"/>
      </w:pPr>
      <w:r>
        <w:t>KenpoFlashcardsWeb_bestfix_random_dropdown.zip</w:t>
      </w:r>
    </w:p>
    <w:p>
      <w:pPr>
        <w:pStyle w:val="ListBullet"/>
      </w:pPr>
      <w:r>
        <w:t>KenpoFlashcardsWeb_groupsfix_dropdown_cardsfix.zip</w:t>
      </w:r>
    </w:p>
    <w:p>
      <w:pPr>
        <w:pStyle w:val="ListBullet"/>
      </w:pPr>
      <w:r>
        <w:t>KenpoFlashcardsWeb_groupsfix_dropdown_cardsfix2.zip</w:t>
      </w:r>
    </w:p>
    <w:p/>
    <w:p>
      <w:pPr>
        <w:pStyle w:val="Heading2"/>
      </w:pPr>
      <w:r>
        <w:t>2026-01-10 (Approx) – Auto-mapping kenpo_words.json location</w:t>
      </w:r>
    </w:p>
    <w:p>
      <w:r>
        <w:rPr>
          <w:b/>
        </w:rPr>
        <w:t>Goals / Issues</w:t>
      </w:r>
    </w:p>
    <w:p>
      <w:pPr>
        <w:pStyle w:val="ListBullet"/>
      </w:pPr>
      <w:r>
        <w:t>Remap JSON path to new root: C:\Users\Sidscri\Documents\GitHub\sidscri-apps\…</w:t>
      </w:r>
    </w:p>
    <w:p>
      <w:pPr>
        <w:pStyle w:val="ListBullet"/>
      </w:pPr>
      <w:r>
        <w:t>Auto-detect the project folder name (KenpoFlashcardsProject-v2 may change), but keep consistent tree: \app\src\main\assets\kenpo_words.json.</w:t>
      </w:r>
    </w:p>
    <w:p>
      <w:r>
        <w:rPr>
          <w:b/>
        </w:rPr>
        <w:t>Updates / Fixes</w:t>
      </w:r>
    </w:p>
    <w:p>
      <w:pPr>
        <w:pStyle w:val="ListBullet"/>
      </w:pPr>
      <w:r>
        <w:t>Added logic to locate kenpo_words.json under the configured root by scanning for the expected subpath.</w:t>
      </w:r>
    </w:p>
    <w:p>
      <w:pPr>
        <w:pStyle w:val="ListBullet"/>
      </w:pPr>
      <w:r>
        <w:t>Updated START_KenpoFlashcardsWeb.bat to support the desired model selection and/or path env values.</w:t>
      </w:r>
    </w:p>
    <w:p>
      <w:r>
        <w:rPr>
          <w:b/>
        </w:rPr>
        <w:t>Outputs / Files</w:t>
      </w:r>
    </w:p>
    <w:p>
      <w:pPr>
        <w:pStyle w:val="ListBullet"/>
      </w:pPr>
      <w:r>
        <w:t>KenpoFlashcardsWeb_autopath.zip</w:t>
      </w:r>
    </w:p>
    <w:p>
      <w:pPr>
        <w:pStyle w:val="ListBullet"/>
      </w:pPr>
      <w:r>
        <w:t>KenpoFlashcardsWeb_autopath_batfix.zip</w:t>
      </w:r>
    </w:p>
    <w:p/>
    <w:p>
      <w:pPr>
        <w:pStyle w:val="Heading2"/>
      </w:pPr>
      <w:r>
        <w:t>2026-01-10 to 2026-01-11 (Approx) – Default settings + voice UI text</w:t>
      </w:r>
    </w:p>
    <w:p>
      <w:r>
        <w:rPr>
          <w:b/>
        </w:rPr>
        <w:t>Goals / Issues</w:t>
      </w:r>
    </w:p>
    <w:p>
      <w:pPr>
        <w:pStyle w:val="ListBullet"/>
      </w:pPr>
      <w:r>
        <w:t>Set requested Settings configuration as defaults for new profiles and when Reset-to-defaults is pressed.</w:t>
      </w:r>
    </w:p>
    <w:p>
      <w:pPr>
        <w:pStyle w:val="ListBullet"/>
      </w:pPr>
      <w:r>
        <w:t>Rename ‘Reset to Default’ (voice) -&gt; ‘Reset Voice to Default’.</w:t>
      </w:r>
    </w:p>
    <w:p>
      <w:r>
        <w:rPr>
          <w:b/>
        </w:rPr>
        <w:t>Updates / Fixes</w:t>
      </w:r>
    </w:p>
    <w:p>
      <w:pPr>
        <w:pStyle w:val="ListBullet"/>
      </w:pPr>
      <w:r>
        <w:t>Updated defaults in server settings template/seed.</w:t>
      </w:r>
    </w:p>
    <w:p>
      <w:pPr>
        <w:pStyle w:val="ListBullet"/>
      </w:pPr>
      <w:r>
        <w:t>Renamed the voice reset control label.</w:t>
      </w:r>
    </w:p>
    <w:p>
      <w:r>
        <w:rPr>
          <w:b/>
        </w:rPr>
        <w:t>Outputs / Files</w:t>
      </w:r>
    </w:p>
    <w:p>
      <w:pPr>
        <w:pStyle w:val="ListBullet"/>
      </w:pPr>
      <w:r>
        <w:t>KenpoFlashcardsWeb_defaults_voicefix.zip</w:t>
      </w:r>
    </w:p>
    <w:p/>
    <w:p>
      <w:pPr>
        <w:pStyle w:val="Heading2"/>
      </w:pPr>
      <w:r>
        <w:t>2026-01-11 (Approx) – Background runner / tray icon (Option A2)</w:t>
      </w:r>
    </w:p>
    <w:p>
      <w:r>
        <w:rPr>
          <w:b/>
        </w:rPr>
        <w:t>Goals / Issues</w:t>
      </w:r>
    </w:p>
    <w:p>
      <w:pPr>
        <w:pStyle w:val="ListBullet"/>
      </w:pPr>
      <w:r>
        <w:t>Run the webapp in the background like Sonarr, with a system tray icon.</w:t>
      </w:r>
    </w:p>
    <w:p>
      <w:r>
        <w:rPr>
          <w:b/>
        </w:rPr>
        <w:t>Updates / Fixes</w:t>
      </w:r>
    </w:p>
    <w:p>
      <w:pPr>
        <w:pStyle w:val="ListBullet"/>
      </w:pPr>
      <w:r>
        <w:t>Added a tray application wrapper to start/stop the server and open the UI.</w:t>
      </w:r>
    </w:p>
    <w:p>
      <w:pPr>
        <w:pStyle w:val="ListBullet"/>
      </w:pPr>
      <w:r>
        <w:t>Packaged tray option variant.</w:t>
      </w:r>
    </w:p>
    <w:p>
      <w:r>
        <w:rPr>
          <w:b/>
        </w:rPr>
        <w:t>Outputs / Files</w:t>
      </w:r>
    </w:p>
    <w:p>
      <w:pPr>
        <w:pStyle w:val="ListBullet"/>
      </w:pPr>
      <w:r>
        <w:t>KenpoFlashcardsWeb_service_tray_optionA2.zip</w:t>
      </w:r>
    </w:p>
    <w:p>
      <w:pPr>
        <w:pStyle w:val="ListBullet"/>
      </w:pPr>
      <w:r>
        <w:t>KenpoFlashcardsWeb_service_tray_optionA2_github_files.zip</w:t>
      </w:r>
    </w:p>
    <w:p>
      <w:pPr>
        <w:pStyle w:val="ListBullet"/>
      </w:pPr>
      <w:r>
        <w:t>KenpoFlashcardsWebServiceTray_github_files.zip</w:t>
      </w:r>
    </w:p>
    <w:p/>
    <w:p>
      <w:pPr>
        <w:pStyle w:val="Heading2"/>
      </w:pPr>
      <w:r>
        <w:t>2026-01-11 (Approx) – EXE/MSI packaging (desktop distribution)</w:t>
      </w:r>
    </w:p>
    <w:p>
      <w:r>
        <w:rPr>
          <w:b/>
        </w:rPr>
        <w:t>Goals / Issues</w:t>
      </w:r>
    </w:p>
    <w:p>
      <w:pPr>
        <w:pStyle w:val="ListBullet"/>
      </w:pPr>
      <w:r>
        <w:t>Create packaged EXE and MSI installers.</w:t>
      </w:r>
    </w:p>
    <w:p>
      <w:r>
        <w:rPr>
          <w:b/>
        </w:rPr>
        <w:t>Updates / Fixes</w:t>
      </w:r>
    </w:p>
    <w:p>
      <w:pPr>
        <w:pStyle w:val="ListBullet"/>
      </w:pPr>
      <w:r>
        <w:t>Added packaging scripts/build instructions and GitHub files for the packaged variant.</w:t>
      </w:r>
    </w:p>
    <w:p>
      <w:r>
        <w:rPr>
          <w:b/>
        </w:rPr>
        <w:t>Outputs / Files</w:t>
      </w:r>
    </w:p>
    <w:p>
      <w:pPr>
        <w:pStyle w:val="ListBullet"/>
      </w:pPr>
      <w:r>
        <w:t>KenpoFlashcardsWeb_packaging_exe_msi_v2.zip</w:t>
      </w:r>
    </w:p>
    <w:p>
      <w:pPr>
        <w:pStyle w:val="ListBullet"/>
      </w:pPr>
      <w:r>
        <w:t>KenpoFlashcardsWeb_packaging_exe_msi_v2_github_files.zip</w:t>
      </w:r>
    </w:p>
    <w:p>
      <w:pPr>
        <w:pStyle w:val="ListBullet"/>
      </w:pPr>
      <w:r>
        <w:t>KenpoFlashcardsWebPackaged_exe_msi_github_files.zip</w:t>
      </w:r>
    </w:p>
    <w:p>
      <w:pPr>
        <w:pStyle w:val="ListBullet"/>
      </w:pPr>
      <w:r>
        <w:t>KenpoFlashcardsWebServer_Packaged_in_exe_msi.zip</w:t>
      </w:r>
    </w:p>
    <w:p/>
    <w:p>
      <w:pPr>
        <w:pStyle w:val="Heading2"/>
      </w:pPr>
      <w:r>
        <w:t>2026-01-11 to 2026-01-12 (Approx) – GitHub repo scaffolding + workflows (monorepo)</w:t>
      </w:r>
    </w:p>
    <w:p>
      <w:r>
        <w:rPr>
          <w:b/>
        </w:rPr>
        <w:t>Goals / Issues</w:t>
      </w:r>
    </w:p>
    <w:p>
      <w:pPr>
        <w:pStyle w:val="ListBullet"/>
      </w:pPr>
      <w:r>
        <w:t>Generate README.md and supporting files for GitHub.</w:t>
      </w:r>
    </w:p>
    <w:p>
      <w:pPr>
        <w:pStyle w:val="ListBullet"/>
      </w:pPr>
      <w:r>
        <w:t>Workflows should live in monorepo root: sidscri-apps\.github\workflows\ and build KenpoFlashcardsWebServer subfolder (not its own repo).</w:t>
      </w:r>
    </w:p>
    <w:p>
      <w:pPr>
        <w:pStyle w:val="ListBullet"/>
      </w:pPr>
      <w:r>
        <w:t>Sanity-check root path usage: C:\Users\Sidscri\Documents\GitHub\sidscri-apps\.</w:t>
      </w:r>
    </w:p>
    <w:p>
      <w:r>
        <w:rPr>
          <w:b/>
        </w:rPr>
        <w:t>Updates / Fixes</w:t>
      </w:r>
    </w:p>
    <w:p>
      <w:pPr>
        <w:pStyle w:val="ListBullet"/>
      </w:pPr>
      <w:r>
        <w:t>Created/updated: README.md, LICENSE, CONTRIBUTING.md, SECURITY.md, CHANGELOG.md, .env.example, .gitignore, optional docs landing.</w:t>
      </w:r>
    </w:p>
    <w:p>
      <w:pPr>
        <w:pStyle w:val="ListBullet"/>
      </w:pPr>
      <w:r>
        <w:t>Created/updated GitHub Actions workflows suitable for monorepo layout.</w:t>
      </w:r>
    </w:p>
    <w:p>
      <w:pPr>
        <w:pStyle w:val="ListBullet"/>
      </w:pPr>
      <w:r>
        <w:t>Provided patched workflow zip targeted at sidscri-apps monorepo.</w:t>
      </w:r>
    </w:p>
    <w:p>
      <w:r>
        <w:rPr>
          <w:b/>
        </w:rPr>
        <w:t>Outputs / Files</w:t>
      </w:r>
    </w:p>
    <w:p>
      <w:pPr>
        <w:pStyle w:val="ListBullet"/>
      </w:pPr>
      <w:r>
        <w:t>KenpoFlashcardsWeb_github_files.zip</w:t>
      </w:r>
    </w:p>
    <w:p>
      <w:pPr>
        <w:pStyle w:val="ListBullet"/>
      </w:pPr>
      <w:r>
        <w:t>KenpoFlashcardsWebServer_v5_workflows.zip</w:t>
      </w:r>
    </w:p>
    <w:p>
      <w:pPr>
        <w:pStyle w:val="ListBullet"/>
      </w:pPr>
      <w:r>
        <w:t>KenpoFlashcardsWebServer_monorepo_workflows.zip</w:t>
      </w:r>
    </w:p>
    <w:p>
      <w:pPr>
        <w:pStyle w:val="ListBullet"/>
      </w:pPr>
      <w:r>
        <w:t>KenpoFlashcardsWebServer_workflows_monorepo_patch.zip</w:t>
      </w:r>
    </w:p>
    <w:p/>
    <w:p>
      <w:pPr>
        <w:pStyle w:val="Heading2"/>
      </w:pPr>
      <w:r>
        <w:t>2026-01-12 (Approx) – Version documentation: v4.2 v18 and v5.2 v23 (Current-Sync Works)</w:t>
      </w:r>
    </w:p>
    <w:p>
      <w:r>
        <w:rPr>
          <w:b/>
        </w:rPr>
        <w:t>Goals / Issues</w:t>
      </w:r>
    </w:p>
    <w:p>
      <w:pPr>
        <w:pStyle w:val="ListBullet"/>
      </w:pPr>
      <w:r>
        <w:t>Update README.md and create a chronological version change log (CHANGELOG) for the older and current zips.</w:t>
      </w:r>
    </w:p>
    <w:p>
      <w:r>
        <w:rPr>
          <w:b/>
        </w:rPr>
        <w:t>Updates / Fixes</w:t>
      </w:r>
    </w:p>
    <w:p>
      <w:pPr>
        <w:pStyle w:val="ListBullet"/>
      </w:pPr>
      <w:r>
        <w:t>Produced updated README + CHANGELOG bundles for both historical versions.</w:t>
      </w:r>
    </w:p>
    <w:p>
      <w:r>
        <w:rPr>
          <w:b/>
        </w:rPr>
        <w:t>Outputs / Files</w:t>
      </w:r>
    </w:p>
    <w:p>
      <w:pPr>
        <w:pStyle w:val="ListBullet"/>
      </w:pPr>
      <w:r>
        <w:t>KenpoFlashcardsWebServer-v4.2_v18_README_CHANGELOG.zip</w:t>
      </w:r>
    </w:p>
    <w:p>
      <w:pPr>
        <w:pStyle w:val="ListBullet"/>
      </w:pPr>
      <w:r>
        <w:t>KenpoFlashcardsWebServer-v5.2_v23_README_CHANGELOG.zip</w:t>
      </w:r>
    </w:p>
    <w:p/>
    <w:p>
      <w:pPr>
        <w:pStyle w:val="Heading2"/>
      </w:pPr>
      <w:r>
        <w:t>2026-01-12 (Approx) – Sync regression: 401 + push not applying server-side changes</w:t>
      </w:r>
    </w:p>
    <w:p>
      <w:r>
        <w:rPr>
          <w:b/>
        </w:rPr>
        <w:t>Goals / Issues</w:t>
      </w:r>
    </w:p>
    <w:p>
      <w:pPr>
        <w:pStyle w:val="ListBullet"/>
      </w:pPr>
      <w:r>
        <w:t>Investigate why phone -&gt; webserver push ‘succeeds’ but changes do not appear after refresh; breakdown pull works.</w:t>
      </w:r>
    </w:p>
    <w:p>
      <w:pPr>
        <w:pStyle w:val="ListBullet"/>
      </w:pPr>
      <w:r>
        <w:t>Identify what changed between v5.0 v20 and v5.2 v23/v5.3 v24.</w:t>
      </w:r>
    </w:p>
    <w:p>
      <w:pPr>
        <w:pStyle w:val="ListBullet"/>
      </w:pPr>
      <w:r>
        <w:t>Restore reliable sync behavior.</w:t>
      </w:r>
    </w:p>
    <w:p>
      <w:r>
        <w:rPr>
          <w:b/>
        </w:rPr>
        <w:t>Updates / Fixes</w:t>
      </w:r>
    </w:p>
    <w:p>
      <w:pPr>
        <w:pStyle w:val="ListBullet"/>
      </w:pPr>
      <w:r>
        <w:t>Added/adjusted sync handling to ensure pushed updates are persisted and reflected in subsequent reads.</w:t>
      </w:r>
    </w:p>
    <w:p>
      <w:pPr>
        <w:pStyle w:val="ListBullet"/>
      </w:pPr>
      <w:r>
        <w:t>Produced a sync-fix build for v5.3 v24.</w:t>
      </w:r>
    </w:p>
    <w:p>
      <w:r>
        <w:rPr>
          <w:b/>
        </w:rPr>
        <w:t>Outputs / Files</w:t>
      </w:r>
    </w:p>
    <w:p>
      <w:pPr>
        <w:pStyle w:val="ListBullet"/>
      </w:pPr>
      <w:r>
        <w:t>KenpoFlashcardsWebServer_v5.3_v24_syncfix.zip</w:t>
      </w:r>
    </w:p>
    <w:p>
      <w:pPr>
        <w:pStyle w:val="ListBullet"/>
      </w:pPr>
      <w:r>
        <w:t>Inputs provided: KenpoFlashcardsWebServer-v5.3 v24.zip, app.py</w:t>
      </w:r>
    </w:p>
    <w:p/>
    <w:p>
      <w:r>
        <w:br w:type="page"/>
      </w:r>
    </w:p>
    <w:p>
      <w:pPr>
        <w:pStyle w:val="Heading1"/>
      </w:pPr>
      <w:r>
        <w:t>Version mapping notes</w:t>
      </w:r>
    </w:p>
    <w:p>
      <w:r>
        <w:t>This section summarizes how the major versions/branches relate, based on the conversation.</w:t>
      </w:r>
    </w:p>
    <w:p>
      <w:r>
        <w:rPr>
          <w:b/>
        </w:rPr>
        <w:t>Core server line</w:t>
      </w:r>
    </w:p>
    <w:p>
      <w:r>
        <w:t>• v4.2 v18 – older baseline</w:t>
        <w:br/>
        <w:t>• v5.0 v20 – last known working sync (as referenced)</w:t>
        <w:br/>
        <w:t>• v5.2 v23 – current ‘sync works’ at the time of documentation update</w:t>
        <w:br/>
        <w:t>• v5.3 v24 – latest reported sync regression + subsequent sync-fix build</w:t>
      </w:r>
    </w:p>
    <w:p/>
    <w:p>
      <w:r>
        <w:rPr>
          <w:b/>
        </w:rPr>
        <w:t>Distribution variants</w:t>
      </w:r>
    </w:p>
    <w:p>
      <w:r>
        <w:t>• Service Tray (Option A2): tray icon + background runner wrapper</w:t>
        <w:br/>
        <w:t>• Packaged EXE/MSI: installer-oriented distribution</w:t>
      </w:r>
    </w:p>
    <w:p/>
    <w:p>
      <w:pPr>
        <w:pStyle w:val="Heading1"/>
      </w:pPr>
      <w:r>
        <w:t>Appendix: Suggested repo file set</w:t>
      </w:r>
    </w:p>
    <w:p>
      <w:r>
        <w:t>If you want the GitHub repository to be clean and maintainable, these files are typically included:</w:t>
      </w:r>
    </w:p>
    <w:p>
      <w:pPr>
        <w:pStyle w:val="ListBullet"/>
      </w:pPr>
      <w:r>
        <w:t>README.md (overview, setup, usage, troubleshooting)</w:t>
      </w:r>
    </w:p>
    <w:p>
      <w:pPr>
        <w:pStyle w:val="ListBullet"/>
      </w:pPr>
      <w:r>
        <w:t>CHANGELOG.md (version-by-version changes)</w:t>
      </w:r>
    </w:p>
    <w:p>
      <w:pPr>
        <w:pStyle w:val="ListBullet"/>
      </w:pPr>
      <w:r>
        <w:t>LICENSE (e.g., MIT)</w:t>
      </w:r>
    </w:p>
    <w:p>
      <w:pPr>
        <w:pStyle w:val="ListBullet"/>
      </w:pPr>
      <w:r>
        <w:t>CONTRIBUTING.md (how to contribute, dev setup)</w:t>
      </w:r>
    </w:p>
    <w:p>
      <w:pPr>
        <w:pStyle w:val="ListBullet"/>
      </w:pPr>
      <w:r>
        <w:t>SECURITY.md (how to report vulnerabilities)</w:t>
      </w:r>
    </w:p>
    <w:p>
      <w:pPr>
        <w:pStyle w:val="ListBullet"/>
      </w:pPr>
      <w:r>
        <w:t>.gitignore (Python, venv, build artifacts)</w:t>
      </w:r>
    </w:p>
    <w:p>
      <w:pPr>
        <w:pStyle w:val="ListBullet"/>
      </w:pPr>
      <w:r>
        <w:t>.env.example (documented environment variables)</w:t>
      </w:r>
    </w:p>
    <w:p>
      <w:pPr>
        <w:pStyle w:val="ListBullet"/>
      </w:pPr>
      <w:r>
        <w:t>.github/workflows/*.yml (CI builds/tests; monorepo-aware)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